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6366F1"/>
          <w:sz w:val="20"/>
        </w:rPr>
        <w:t>STMX LOOX Mobile Architecture</w:t>
      </w:r>
    </w:p>
    <w:p>
      <w:pPr>
        <w:spacing w:before="40" w:after="120"/>
        <w:jc w:val="center"/>
      </w:pPr>
      <w:r>
        <w:rPr>
          <w:rFonts w:ascii="맑은 고딕" w:hAnsi="맑은 고딕" w:eastAsia="맑은 고딕" w:cs="맑은 고딕"/>
          <w:b/>
          <w:color w:val="0F172A"/>
          <w:sz w:val="40"/>
        </w:rPr>
        <w:t>Photo Processing Feature 명세서</w:t>
      </w:r>
    </w:p>
    <w:p>
      <w:pPr>
        <w:spacing w:before="0" w:after="80"/>
        <w:jc w:val="center"/>
      </w:pPr>
      <w:r>
        <w:rPr>
          <w:rFonts w:ascii="맑은 고딕" w:hAnsi="맑은 고딕" w:eastAsia="맑은 고딕" w:cs="맑은 고딕"/>
          <w:b w:val="0"/>
          <w:color w:val="64748B"/>
          <w:sz w:val="21"/>
        </w:rPr>
        <w:t>photo-edit-modal.tsx 5대 편집 탭(Frame, Characters, Filters, Text, Highlight) 기능 총괄 명세</w:t>
      </w:r>
    </w:p>
    <w:p>
      <w:pPr>
        <w:spacing w:before="0" w:after="320"/>
        <w:jc w:val="center"/>
      </w:pPr>
      <w:r>
        <w:rPr>
          <w:rFonts w:ascii="Consolas" w:hAnsi="Consolas" w:eastAsia="Consolas" w:cs="Consolas"/>
          <w:b w:val="0"/>
          <w:color w:val="94A3B8"/>
          <w:sz w:val="18"/>
        </w:rPr>
        <w:t>Source: apps/mobile/src/components/loox/compose/photo-edit-modal.tsx</w:t>
      </w:r>
    </w:p>
    <w:p>
      <w:pPr>
        <w:keepNext/>
        <w:spacing w:before="320" w:after="60"/>
      </w:pPr>
      <w:r>
        <w:rPr>
          <w:rFonts w:ascii="맑은 고딕" w:hAnsi="맑은 고딕" w:eastAsia="맑은 고딕" w:cs="맑은 고딕"/>
          <w:b/>
          <w:color w:val="0284C7"/>
          <w:sz w:val="26"/>
        </w:rPr>
        <w:t>1. Frame (프레임 탭)</w:t>
      </w:r>
    </w:p>
    <w:p>
      <w:pPr>
        <w:keepNext/>
        <w:spacing w:before="0" w:after="6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>사진 외곽에 다양한 디자인의 테두리를 합성하고 두께 및 제목 문구를 커스텀하는 기능</w:t>
      </w:r>
    </w:p>
    <w:p>
      <w:pPr>
        <w:keepNext/>
        <w:spacing w:before="0" w:after="160"/>
      </w:pPr>
      <w:r>
        <w:rPr>
          <w:rFonts w:ascii="맑은 고딕" w:hAnsi="맑은 고딕" w:eastAsia="맑은 고딕" w:cs="맑은 고딕"/>
          <w:b/>
          <w:color w:val="475569"/>
          <w:sz w:val="17"/>
        </w:rPr>
        <w:t>주요 특징: 18종 디자인 테두리  |  동적 두께 배율 스케일링  |  제목 줄 오버레이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기능명</w:t>
            </w:r>
          </w:p>
        </w:tc>
        <w:tc>
          <w:tcPr>
            <w:tcW w:type="dxa" w:w="13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UI 컨트롤 형태</w:t>
            </w:r>
          </w:p>
        </w:tc>
        <w:tc>
          <w:tcPr>
            <w:tcW w:type="dxa" w:w="23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제공 옵션 / 프리셋 종류</w:t>
            </w:r>
          </w:p>
        </w:tc>
        <w:tc>
          <w:tcPr>
            <w:tcW w:type="dxa" w:w="29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 상세 설명</w:t>
            </w:r>
          </w:p>
        </w:tc>
        <w:tc>
          <w:tcPr>
            <w:tcW w:type="dxa" w:w="1541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파라미터 / 제약사항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프레임 선택</w:t>
              <w:br/>
              <w:t>(Frame Selection)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Row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christmas (시즌 크리스마스)</w:t>
              <w:br/>
              <w:t>pastelPink (파스텔 핑크)</w:t>
              <w:br/>
              <w:t>viewfinder (뷰파인더)</w:t>
              <w:br/>
              <w:t>film35 (35mm 필름)</w:t>
              <w:br/>
              <w:t>denimStitch (데님 스티치)</w:t>
              <w:br/>
              <w:t>leatherTrim (가죽 트림)</w:t>
              <w:br/>
              <w:t>tartan (타탄 체크)</w:t>
              <w:br/>
              <w:t>tapeMeasure (줄자)</w:t>
              <w:br/>
              <w:t>gradientRing (그라디언트 링)</w:t>
              <w:br/>
              <w:t>neon (네온)</w:t>
              <w:br/>
              <w:t>cobaltMat (코발트 라운드 매트)</w:t>
              <w:br/>
              <w:t>offsetBlock (오프셋 블록)</w:t>
              <w:br/>
              <w:t>halftone (하프톤)</w:t>
              <w:br/>
              <w:t>stamp (우표)</w:t>
              <w:br/>
              <w:t>cornerTape (코너 마스킹 테이프)</w:t>
              <w:br/>
              <w:t>topTape (위 모서리 두 장)</w:t>
              <w:br/>
              <w:t>photoCorners (포토 코너)</w:t>
              <w:br/>
              <w:t>tornPaper (찢은 종이)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총 18종의 개성 있는 그래픽 프레임 테두리를 사진 위에 즉시 오버레이합니다.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토글 방식: 선택된 프레임 칩을 다시 누르면 적용이 해제됩니다.</w:t>
              <w:br/>
              <w:t>• 초기화 로직: 프레임을 변경하면 두께 배율이 기본값(100%)으로 자동 리셋됩니다.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LooxFrameCode (18종)</w:t>
              <w:br/>
              <w:t>• 기본값: null (없음)</w:t>
              <w:br/>
              <w:t>• 사진 비율에 맞춰 SVG 렌더링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두께 조절</w:t>
              <w:br/>
              <w:t>(Frame Thickness)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Slider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최소 50% (0.5x) ~ 최대 180% (1.8x)</w:t>
              <w:br/>
              <w:t>(0.05 단위 미세 조절)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선택된 프레임의 테두리 굵기 및 스케일을 조절합니다.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프레임이 선택되지 않았을 때는 비활성화(Dimmed) 처리되어 불필요한 조작을 방지합니다.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FRAME_SCALE_MIN = 0.5</w:t>
              <w:br/>
              <w:t>• FRAME_SCALE_MAX = 1.8</w:t>
              <w:br/>
              <w:t>• FRAME_SCALE_STEP = 0.05</w:t>
              <w:br/>
              <w:t>• 기본값: 1.0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프레임 제목 입력</w:t>
              <w:br/>
              <w:t>(Frame Title)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Labeled Input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christmas: "Merry OOTD"</w:t>
              <w:br/>
              <w:t>pastelPink: "OOTD 4CUT"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하단에 제목 및 날짜 영역이 마련된 특정 프레임(크리스마스, 파스텔 핑크)을 선택했을 때 활성화되어 사용자가 원하는 문구를 직접 입력할 수 있습니다.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제목 줄이 없는 프레임에서는 입력칸이 비활성화(Dimmed) 처리됩니다.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LOOX_FRAME_TITLE_MAX = 20자</w:t>
              <w:br/>
              <w:t>• looxFrameTitle() 헬퍼로 기본값 자동 채움</w:t>
            </w:r>
          </w:p>
        </w:tc>
      </w:tr>
    </w:tbl>
    <w:p>
      <w:pPr>
        <w:spacing w:before="80"/>
      </w:pPr>
    </w:p>
    <w:p>
      <w:pPr>
        <w:keepNext/>
        <w:spacing w:before="320" w:after="60"/>
      </w:pPr>
      <w:r>
        <w:rPr>
          <w:rFonts w:ascii="맑은 고딕" w:hAnsi="맑은 고딕" w:eastAsia="맑은 고딕" w:cs="맑은 고딕"/>
          <w:b/>
          <w:color w:val="E11D48"/>
          <w:sz w:val="26"/>
        </w:rPr>
        <w:t>2. Characters (캐릭터 / 스티커 탭)</w:t>
      </w:r>
    </w:p>
    <w:p>
      <w:pPr>
        <w:keepNext/>
        <w:spacing w:before="0" w:after="6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>초상권 보호를 위한 얼굴 가리기 및 감정 표현용 STMX 캐릭터 얼굴 스티커 배치</w:t>
      </w:r>
    </w:p>
    <w:p>
      <w:pPr>
        <w:keepNext/>
        <w:spacing w:before="0" w:after="160"/>
      </w:pPr>
      <w:r>
        <w:rPr>
          <w:rFonts w:ascii="맑은 고딕" w:hAnsi="맑은 고딕" w:eastAsia="맑은 고딕" w:cs="맑은 고딕"/>
          <w:b/>
          <w:color w:val="475569"/>
          <w:sz w:val="17"/>
        </w:rPr>
        <w:t>주요 특징: 12종 감정 표정 스티커  |  3-Point Knob 컨트롤러  |  핀치/회전/드래그 제스처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기능명</w:t>
            </w:r>
          </w:p>
        </w:tc>
        <w:tc>
          <w:tcPr>
            <w:tcW w:type="dxa" w:w="13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UI 컨트롤 형태</w:t>
            </w:r>
          </w:p>
        </w:tc>
        <w:tc>
          <w:tcPr>
            <w:tcW w:type="dxa" w:w="23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제공 옵션 / 프리셋 종류</w:t>
            </w:r>
          </w:p>
        </w:tc>
        <w:tc>
          <w:tcPr>
            <w:tcW w:type="dxa" w:w="29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 상세 설명</w:t>
            </w:r>
          </w:p>
        </w:tc>
        <w:tc>
          <w:tcPr>
            <w:tcW w:type="dxa" w:w="1541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파라미터 / 제약사항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얼굴 스티커 선택 및 추가</w:t>
              <w:br/>
              <w:t>(Sticker Tray)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Horizontal Tray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메롱 (tongue)</w:t>
              <w:br/>
              <w:t>뾰로통 (pout)</w:t>
              <w:br/>
              <w:t>깜짝 (surprise)</w:t>
              <w:br/>
              <w:t>음흉 (sly)</w:t>
              <w:br/>
              <w:t>꾸벅꾸벅 (sleepy)</w:t>
              <w:br/>
              <w:t>감동 폭발 (teary)</w:t>
              <w:br/>
              <w:t>뿌듯 (smug)</w:t>
              <w:br/>
              <w:t>머쓱 (awkward)</w:t>
              <w:br/>
              <w:t>반해버림 (smitten)</w:t>
              <w:br/>
              <w:t>어질어질 (dizzy)</w:t>
              <w:br/>
              <w:t>쿨한 척 (cool)</w:t>
              <w:br/>
              <w:t>볼 빵빵 (puffed)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트레이에서 원하는 표정의 캐릭터 스티커를 터치하면 현재 보고 있는 캔버스 화면 중앙(Zoom 보정된 실제 중심점)에 즉시 추가됩니다.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초기 크기: 캔버스 너비/높이 중 작은 변의 32% 비율로 줌 배율을 보정하여 생성.</w:t>
              <w:br/>
              <w:t>• 추가 즉시 선택 상태로 전환되어 바로 조작 가능.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LooxFaceCode (12종)</w:t>
              <w:br/>
              <w:t>• 다중 스티커 배치 지원 (배열 관리)</w:t>
              <w:br/>
              <w:t>• FACE_BOX = 100pt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3-Point 핸들 조작</w:t>
              <w:br/>
              <w:t>(Corner Knobs)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Knob Handles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✕ 삭제 손잡이 (좌상단)</w:t>
              <w:br/>
              <w:t>🔄 회전 손잡이 (우상단)</w:t>
              <w:br/>
              <w:t>📐 크기 손잡이 (우하단)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스티커 선택 시 외곽 점선 상자와 3개의 모서리 손잡이가 나타나 직관적으로 편집할 수 있습니다.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삭제: 좌상단 ✕ 버튼 클릭 시 스티커 즉시 제거.</w:t>
              <w:br/>
              <w:t>• 회전: 우상단 손잡이를 한 손가락으로 원형 드래그하여 각도 회전.</w:t>
              <w:br/>
              <w:t>• 크기: 우하단 손잡이를 드래그하여 확대/축소 (최소 크기 28pt 유지).</w:t>
              <w:br/>
              <w:t>• 터치 패딩: 모서리 밖으로 나간 터치도 잡을 수 있도록 Knob 패딩(`KNOB_PAD`) 적용.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MIN_STICKER = 28pt</w:t>
              <w:br/>
              <w:t>• KNOB = 26pt</w:t>
              <w:br/>
              <w:t>• 라디안 회전값 지원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캔버스 터치 제스처</w:t>
              <w:br/>
              <w:t>(Pan &amp; Pinch)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Direct Gesture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드래그 이동 (Pan)</w:t>
              <w:br/>
              <w:t>핀치 줌 / 회전 (Pinch)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선택된 스티커 위를 직접 드래그하여 위치를 옮기거나, 두 손가락 핀치 제스처로 크기와 회전을 동시에 조작할 수 있습니다.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react-native-gesture-handler 기반</w:t>
              <w:br/>
              <w:t>• 캔버스 확대 상태에서도 1:1 절대 좌표 변환 동기화</w:t>
            </w:r>
          </w:p>
        </w:tc>
      </w:tr>
    </w:tbl>
    <w:p>
      <w:pPr>
        <w:spacing w:before="80"/>
      </w:pPr>
    </w:p>
    <w:p>
      <w:pPr>
        <w:keepNext/>
        <w:spacing w:before="320" w:after="60"/>
      </w:pPr>
      <w:r>
        <w:rPr>
          <w:rFonts w:ascii="맑은 고딕" w:hAnsi="맑은 고딕" w:eastAsia="맑은 고딕" w:cs="맑은 고딕"/>
          <w:b/>
          <w:color w:val="059669"/>
          <w:sz w:val="26"/>
        </w:rPr>
        <w:t>3. Filters (필터 &amp; 마스크 아웃 탭)</w:t>
      </w:r>
    </w:p>
    <w:p>
      <w:pPr>
        <w:keepNext/>
        <w:spacing w:before="0" w:after="6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>사진의 색감/무드를 연출하는 15종 색 필터, 빈티지 날짜 각인 및 특정 영역 마스킹(누끼 효과)</w:t>
      </w:r>
    </w:p>
    <w:p>
      <w:pPr>
        <w:keepNext/>
        <w:spacing w:before="0" w:after="160"/>
      </w:pPr>
      <w:r>
        <w:rPr>
          <w:rFonts w:ascii="맑은 고딕" w:hAnsi="맑은 고딕" w:eastAsia="맑은 고딕" w:cs="맑은 고딕"/>
          <w:b/>
          <w:color w:val="475569"/>
          <w:sz w:val="17"/>
        </w:rPr>
        <w:t>주요 특징: 15종 컬러 필터 매트릭스  |  오렌지 날짜 도장 (DateStamp)  |  3종 마스크 아웃 &amp; 코너 라운딩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기능명</w:t>
            </w:r>
          </w:p>
        </w:tc>
        <w:tc>
          <w:tcPr>
            <w:tcW w:type="dxa" w:w="13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UI 컨트롤 형태</w:t>
            </w:r>
          </w:p>
        </w:tc>
        <w:tc>
          <w:tcPr>
            <w:tcW w:type="dxa" w:w="23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제공 옵션 / 프리셋 종류</w:t>
            </w:r>
          </w:p>
        </w:tc>
        <w:tc>
          <w:tcPr>
            <w:tcW w:type="dxa" w:w="29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 상세 설명</w:t>
            </w:r>
          </w:p>
        </w:tc>
        <w:tc>
          <w:tcPr>
            <w:tcW w:type="dxa" w:w="1541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파라미터 / 제약사항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색 필터 선택</w:t>
              <w:br/>
              <w:t>(Photo Filters)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Row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mono (흑백)</w:t>
              <w:br/>
              <w:t>sepia (세피아)</w:t>
              <w:br/>
              <w:t>vintage (빈티지)</w:t>
              <w:br/>
              <w:t>warm (웜톤)</w:t>
              <w:br/>
              <w:t>cool (쿨톤)</w:t>
              <w:br/>
              <w:t>vivid (선명하게)</w:t>
              <w:br/>
              <w:t>bright (뽀샤시)</w:t>
              <w:br/>
              <w:t>punch (쨍하게)</w:t>
              <w:br/>
              <w:t>faded (바랜 색)</w:t>
              <w:br/>
              <w:t>moon (달빛)</w:t>
              <w:br/>
              <w:t>peach (복숭아)</w:t>
              <w:br/>
              <w:t>film (필름)</w:t>
              <w:br/>
              <w:t>dusk (노을)</w:t>
              <w:br/>
              <w:t>mint (민트)</w:t>
              <w:br/>
              <w:t>ink (잉크)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사진 전체에 감성적인 색상 매트릭스 필터를 적용합니다.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토글 방식: 선택된 필터를 다시 누르면 적용 해제.</w:t>
              <w:br/>
              <w:t>• 필터 변경 시 필터 강도는 100%(1.0)로 자동 복원됩니다.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LooxPhotoFilterCode (15종)</w:t>
              <w:br/>
              <w:t>• SVG ColorMatrix 기반 실시간 렌더링</w:t>
              <w:br/>
              <w:t>• PNG 저장본에 구워짐 (Baked)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필터 강도 조절</w:t>
              <w:br/>
              <w:t>(Filter Strength)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Slider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0% (0.0) ~ 100% (1.0)</w:t>
              <w:br/>
              <w:t>(0.05 단위 조절)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적용된 색 필터의 세기를 원본 사진(0.0)과 필터 효과(1.0) 사이에서 조절합니다. 필터가 선택되지 않았을 때는 비활성화됩니다.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최소: 0 / 최대: 1</w:t>
              <w:br/>
              <w:t>• 단계: 0.05</w:t>
              <w:br/>
              <w:t>• 기본값: 1.0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날짜 도장 각인</w:t>
              <w:br/>
              <w:t>(Date Stamp)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Labeled Input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예: '26 09 22</w:t>
              <w:br/>
              <w:t>자유 문구 입력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필름 카메라 감성으로 사진의 오른쪽 하단에 주황색 폰트로 날짜 또는 커스텀 텍스트를 각인합니다.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LOOX_STAMP_MAX = 24자</w:t>
              <w:br/>
              <w:t>• 오렌지 형광 컬러(#FF8A2B 계열) 각인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마스크 아웃 &amp; 모서리</w:t>
              <w:br/>
              <w:t>(Mask Out Layer)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+ Popup Slider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타원형 (ellipse)</w:t>
              <w:br/>
              <w:t>직사각형 (rect)</w:t>
              <w:br/>
              <w:t>손으로 그리기 (free)</w:t>
              <w:br/>
              <w:t>모서리 반지름: 0~48pt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지정한 도형 영역(합집합)만 사진을 남기고 바깥 영역을 흰색으로 가리는 누끼/마스킹 기능입니다.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타원형/직사각형: 중앙에 즉시 생성 후 이동, 크기(너비/높이), 회전 조절 가능.</w:t>
              <w:br/>
              <w:t>• 손으로 그리기: 캔버스를 터치해 점들을 찍고 더블 탭(또는 버튼 재클릭)으로 다각형 완성 (3점 이상).</w:t>
              <w:br/>
              <w:t>• 모서리 슬라이더: 직사각형 및 손으로 그린 다각형의 귀를 둥글게 조절(0~48pt).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MASK_RADIUS_MAX = 48pt</w:t>
              <w:br/>
              <w:t>• MASK_MIN = 40pt / MASK_MAX = 4000pt</w:t>
              <w:br/>
              <w:t>• 다중 마스크 누적 지원</w:t>
            </w:r>
          </w:p>
        </w:tc>
      </w:tr>
    </w:tbl>
    <w:p>
      <w:pPr>
        <w:spacing w:before="80"/>
      </w:pPr>
    </w:p>
    <w:p>
      <w:pPr>
        <w:keepNext/>
        <w:spacing w:before="320" w:after="60"/>
      </w:pPr>
      <w:r>
        <w:rPr>
          <w:rFonts w:ascii="맑은 고딕" w:hAnsi="맑은 고딕" w:eastAsia="맑은 고딕" w:cs="맑은 고딕"/>
          <w:b/>
          <w:color w:val="7C3AED"/>
          <w:sz w:val="26"/>
        </w:rPr>
        <w:t>4. Text (텍스트 / 글 탭)</w:t>
      </w:r>
    </w:p>
    <w:p>
      <w:pPr>
        <w:keepNext/>
        <w:spacing w:before="0" w:after="6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>사진 위에 글자, 다양한 폰트, 말풍선 및 무늬 테두리, 배경색, 투명 펀칭 효과 적용</w:t>
      </w:r>
    </w:p>
    <w:p>
      <w:pPr>
        <w:keepNext/>
        <w:spacing w:before="0" w:after="160"/>
      </w:pPr>
      <w:r>
        <w:rPr>
          <w:rFonts w:ascii="맑은 고딕" w:hAnsi="맑은 고딕" w:eastAsia="맑은 고딕" w:cs="맑은 고딕"/>
          <w:b/>
          <w:color w:val="475569"/>
          <w:sz w:val="17"/>
        </w:rPr>
        <w:t>주요 특징: 9종 커스텀 폰트  |  11종 말풍선/테두리  |  글자 투명 Cutout 기법  |  3x3 안내 모눈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기능명</w:t>
            </w:r>
          </w:p>
        </w:tc>
        <w:tc>
          <w:tcPr>
            <w:tcW w:type="dxa" w:w="13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UI 컨트롤 형태</w:t>
            </w:r>
          </w:p>
        </w:tc>
        <w:tc>
          <w:tcPr>
            <w:tcW w:type="dxa" w:w="23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제공 옵션 / 프리셋 종류</w:t>
            </w:r>
          </w:p>
        </w:tc>
        <w:tc>
          <w:tcPr>
            <w:tcW w:type="dxa" w:w="29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 상세 설명</w:t>
            </w:r>
          </w:p>
        </w:tc>
        <w:tc>
          <w:tcPr>
            <w:tcW w:type="dxa" w:w="1541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파라미터 / 제약사항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서식 툴바</w:t>
              <w:br/>
              <w:t>(Weight / Align / Colors / Shadow / Grid)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Picker + Switch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굵기: 굵게(bold), 기본(regular), 가늘게(thin)</w:t>
              <w:br/>
              <w:t>정렬: 좌측(left), 중앙(center), 우측(right)</w:t>
              <w:br/>
              <w:t>글자색 / 배경색:</w:t>
              <w:br/>
              <w:t>투명</w:t>
              <w:br/>
              <w:t>검정</w:t>
              <w:br/>
              <w:t>흰색</w:t>
              <w:br/>
              <w:t>주황</w:t>
              <w:br/>
              <w:t>빨강</w:t>
              <w:br/>
              <w:t>파랑</w:t>
              <w:br/>
              <w:t>노랑</w:t>
              <w:br/>
              <w:t>🎨 팔레트</w:t>
              <w:br/>
              <w:t>토글: 그림자(On/Off), 모눈(On/Off)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도구 상단 1열에 집약된 종합 텍스트 스타일 컨트롤러입니다.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글자색 투명(Cutout): 글자색을 투명으로 설정하면 글자 모양대로 배경 플레이트를 뚫어 구멍 사이로 사진이 보이는 펀칭 효과 연출.</w:t>
              <w:br/>
              <w:t>• 그림자(Shadow): 사진 위 시인성을 위해 반대 명도 그림자 자동 계산.</w:t>
              <w:br/>
              <w:t>• 모눈(Grid): 캔버스에 3×3 가이드 점선을 표시 (편집 보조용, 사진 저장 시 자동 제외).</w:t>
              <w:br/>
              <w:t>• 컬러 팔레트: 모달을 통해 무제한 HEX 컬러 선택 가능.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글자색 기본: #FFFFFF</w:t>
              <w:br/>
              <w:t>• 배경색 기본: transparent</w:t>
              <w:br/>
              <w:t>• 그림자 기본: true</w:t>
              <w:br/>
              <w:t>• 모눈 기본: false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텍스트 입력칸</w:t>
              <w:br/>
              <w:t>(Multiline Input)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Multiline Input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최대 3줄 (Enter 줄바꿈)</w:t>
              <w:br/>
              <w:t>최대 60자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사진 위에 올릴 텍스트를 입력합니다. 설정된 정렬(좌/중/우)에 맞추어 입력창 내에서도 텍스트가 실시간 정렬되어 시각적 일관성을 제공합니다.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TEXT_MAX_LINES = 3줄</w:t>
              <w:br/>
              <w:t>• maxLength = 60자</w:t>
              <w:br/>
              <w:t>• 3줄 초과 시 자동 병합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글꼴 선택</w:t>
              <w:br/>
              <w:t>(Font Family)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Row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기본 (regular: Pretendard)</w:t>
              <w:br/>
              <w:t>명조 (serif: AppleMyungjo)</w:t>
              <w:br/>
              <w:t>타자기 (mono: Courier)</w:t>
              <w:br/>
              <w:t>흘림체 (script: Grand Hotel)</w:t>
              <w:br/>
              <w:t>임팩트 (impact: Anton)</w:t>
              <w:br/>
              <w:t>마커 (marker: Permanent Marker)</w:t>
              <w:br/>
              <w:t>펜 손글씨 (pen: 나눔손글씨 펜)</w:t>
              <w:br/>
              <w:t>붓 손글씨 (brush: 나눔손글씨 붓)</w:t>
              <w:br/>
              <w:t>연필 손글씨 (pencil: 개구체)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다양한 분위기를 연출하는 9종 폰트를 지원합니다. (한글 손글씨 3종, 영문 특화 3종, 시스템 폰트 3종 포함).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TextRuler: 폰트 및 굵기 변경 시 화면 밖 가상 룰러로 실제 줄 너비를 정밀 측정하여 글 상자 크기를 완벽 동기화합니다.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PHOTO_TEXT_FONTS (9종)</w:t>
              <w:br/>
              <w:t>• 번들 임베디드 폰트 지원</w:t>
              <w:br/>
              <w:t>• PHOTO_TEXT_MEASURE_SIZE = 48pt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글 테두리 &amp; 말풍선</w:t>
              <w:br/>
              <w:t>(Text Borders &amp; Bubbles)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Row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말풍선 2종:</w:t>
              <w:br/>
              <w:t>bubbleRound (원형 말풍선)</w:t>
              <w:br/>
              <w:t>bubbleRect (사각 말풍선)</w:t>
              <w:br/>
              <w:t>무늬 테두리 9종:</w:t>
              <w:br/>
              <w:t>denimStitch leatherTrim tartan tapeMeasure gradientRing offsetBlock halftone stamp tornPaper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글 상자 외곽에 두르는 장식 무늬 테두리(9종) 또는 말풍선(2종)을 선택합니다.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말꼬리 손잡이(TailKnob): 말풍선 선택 시 캔버스에 말꼬리 전용 조작 손잡이가 표시되어 꼬리 위치/방향을 자유롭게 드래그 가능.</w:t>
              <w:br/>
              <w:t>• 테두리 선택 시 띠 두께만큼 글 상자 패딩이 자동 확장됩니다.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LOOX_TEXT_BORDERS (11종)</w:t>
              <w:br/>
              <w:t>• LOOX_TEXT_TAIL_DEFAULT = (-0.22, 0.86)</w:t>
              <w:br/>
              <w:t>• 말꼬리 범위: clamp(-1.6 ~ 1.6)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글 상자 제스처 &amp; 크기</w:t>
              <w:br/>
              <w:t>(Text Manipulation)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Knob &amp; Gestures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이동 (Drag)</w:t>
              <w:br/>
              <w:t>회전 손잡이 (우상단)</w:t>
              <w:br/>
              <w:t>크기 손잡이 (우하단)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캔버스에 배치된 글 상자를 드래그하여 옮기고, 모서리 손잡이로 회전 및 크기를 변경합니다.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동적 최대 크기 계산(maxTextPx): 고정된 크기 상한선 대신 글자 수, 줄 수, 테두리 여백에 따라 캔버스(1:1) 영역을 넘지 않는 최대 크기까지 자유롭게 확대 가능.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TEXT_SIZE_MIN = 0.04 (4%)</w:t>
              <w:br/>
              <w:t>• TEXT_SIZE_DEFAULT = 0.08 (8%)</w:t>
              <w:br/>
              <w:t>• 상한: Math.min(cw / unitBox.w, ch / unitBox.h)</w:t>
            </w:r>
          </w:p>
        </w:tc>
      </w:tr>
    </w:tbl>
    <w:p>
      <w:pPr>
        <w:spacing w:before="80"/>
      </w:pPr>
    </w:p>
    <w:p>
      <w:pPr>
        <w:keepNext/>
        <w:spacing w:before="320" w:after="60"/>
      </w:pPr>
      <w:r>
        <w:rPr>
          <w:rFonts w:ascii="맑은 고딕" w:hAnsi="맑은 고딕" w:eastAsia="맑은 고딕" w:cs="맑은 고딕"/>
          <w:b/>
          <w:color w:val="D97706"/>
          <w:sz w:val="26"/>
        </w:rPr>
        <w:t>5. Highlight (하이라이트 탭)</w:t>
      </w:r>
    </w:p>
    <w:p>
      <w:pPr>
        <w:keepNext/>
        <w:spacing w:before="0" w:after="60"/>
      </w:pPr>
      <w:r>
        <w:rPr>
          <w:rFonts w:ascii="맑은 고딕" w:hAnsi="맑은 고딕" w:eastAsia="맑은 고딕" w:cs="맑은 고딕"/>
          <w:b w:val="0"/>
          <w:color w:val="64748B"/>
          <w:sz w:val="19"/>
        </w:rPr>
        <w:t>착장 아이템, 쥬얼리, 신발 등을 돋보이게 하는 움직이는 동적 시각 효과 (비파괴 메타데이터)</w:t>
      </w:r>
    </w:p>
    <w:p>
      <w:pPr>
        <w:keepNext/>
        <w:spacing w:before="0" w:after="160"/>
      </w:pPr>
      <w:r>
        <w:rPr>
          <w:rFonts w:ascii="맑은 고딕" w:hAnsi="맑은 고딕" w:eastAsia="맑은 고딕" w:cs="맑은 고딕"/>
          <w:b/>
          <w:color w:val="475569"/>
          <w:sz w:val="17"/>
        </w:rPr>
        <w:t>주요 특징: 4종 실시간 애니메이션  |  최대 3개 제한 (성능 최적화)  |  비파괴 렌더링 (Non-baked)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기능명</w:t>
            </w:r>
          </w:p>
        </w:tc>
        <w:tc>
          <w:tcPr>
            <w:tcW w:type="dxa" w:w="13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UI 컨트롤 형태</w:t>
            </w:r>
          </w:p>
        </w:tc>
        <w:tc>
          <w:tcPr>
            <w:tcW w:type="dxa" w:w="23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제공 옵션 / 프리셋 종류</w:t>
            </w:r>
          </w:p>
        </w:tc>
        <w:tc>
          <w:tcPr>
            <w:tcW w:type="dxa" w:w="29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기능 상세 설명</w:t>
            </w:r>
          </w:p>
        </w:tc>
        <w:tc>
          <w:tcPr>
            <w:tcW w:type="dxa" w:w="1541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color w:val="F8FAFC"/>
                <w:sz w:val="18"/>
              </w:rPr>
              <w:t>파라미터 / 제약사항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하이라이트 추가</w:t>
              <w:br/>
              <w:t>(Add Highlight Effect)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Chip Row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star (반짝이는 별)</w:t>
              <w:br/>
              <w:t>point (빛점 글로우)</w:t>
              <w:br/>
              <w:t>rain (빗물 유리창)</w:t>
              <w:br/>
              <w:t>wave (물결 파문)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사진의 특정 부위를 강조하는 실시간 애니메이션 효과를 추가합니다.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Star: 4갈래 별이 숨 쉬듯 커졌다 작아지며 주변을 환하게 밝힘.</w:t>
              <w:br/>
              <w:t>• Point: 중심이 가장 밝고 은은하게 페이드인/아웃되는 조명 효과.</w:t>
              <w:br/>
              <w:t>• Rain: 해당 영역만 빗물이 흐르는 창문처럼 물방울이 맺히고 흘러내림.</w:t>
              <w:br/>
              <w:t>• Wave: 동심원 물결 고리가 중심에서 바깥으로 퍼져나가는 파문 효과.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최대 3개 제한 (MAX_HIGHLIGHTS_PER_IMAGE = 3)</w:t>
              <w:br/>
              <w:t>• 3개 도달 시 칩 비활성화(Disabled)</w:t>
              <w:br/>
              <w:t>• 켜고 끄는 토글이 아닌 '누를 때마다 추가' 방식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위치 / 크기 / 회전 조작</w:t>
              <w:br/>
              <w:t>(Highlight Controls)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Gesture &amp; Knobs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드래그 이동 (Pan)</w:t>
              <w:br/>
              <w:t>핀치 줌 (Pinch)</w:t>
              <w:br/>
              <w:t>✕ 삭제 손잡이 (좌상단)</w:t>
              <w:br/>
              <w:t>🔄 회전 손잡이 (우상단, 별 전용)</w:t>
              <w:br/>
              <w:t>📐 크기 손잡이 (우하단)</w:t>
            </w:r>
          </w:p>
        </w:tc>
        <w:tc>
          <w:tcPr>
            <w:tcW w:type="dxa" w:w="29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캔버스에 놓인 하이라이트를 터치하여 선택 후 직관적으로 조작합니다.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상대 좌표 저장: 사진 한 변에 대한 비율(0~1)로 저장되므로 다양한 디바이스 해상도에서도 완벽하게 동일한 위치에 렌더링됩니다.</w:t>
            </w:r>
          </w:p>
        </w:tc>
        <w:tc>
          <w:tcPr>
            <w:tcW w:type="dxa" w:w="154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크기 기본값: 0.24 (24%)</w:t>
              <w:br/>
              <w:t>• 크기 범위: 0.06 ~ 0.8 (6%~80%)</w:t>
              <w:br/>
              <w:t>• 각도: -π ~ π 라디안 저장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0F172A"/>
                <w:sz w:val="17"/>
              </w:rPr>
              <w:t>비파괴 렌더링 저장 방식</w:t>
              <w:br/>
              <w:t>(Non-baked Architecture)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Metadata Layer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{ kind, x, y, size, rotation }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334155"/>
                <w:sz w:val="17"/>
              </w:rPr>
              <w:t>하이라이트는 PNG 이미지에 굽지(Bake) 않습니다.</w:t>
            </w:r>
          </w:p>
          <w:p>
            <w:pPr>
              <w:spacing w:before="60"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64748B"/>
                <w:sz w:val="16"/>
              </w:rPr>
              <w:t>• 움직이는 애니메이션 효과 유지를 위해 이미지 파일과 별도로 DB(post_images.highlights)에 JSON 좌표 메타데이터로 저장됩니다.</w:t>
              <w:br/>
              <w:t>• 피드 상세 화면에서 원본 사진 위에 실시간 레이어로 재생됩니다.</w:t>
            </w:r>
          </w:p>
        </w:tc>
        <w:tc>
          <w:tcPr>
            <w:tcW w:type="dxa" w:w="154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color w:val="475569"/>
                <w:sz w:val="16"/>
              </w:rPr>
              <w:t>• parseLooxHighlights() 정밀 필터링</w:t>
              <w:br/>
              <w:t>• 디바이스 성능 부하 최소화</w:t>
            </w:r>
          </w:p>
        </w:tc>
      </w:tr>
    </w:tbl>
    <w:p>
      <w:pPr>
        <w:spacing w:before="80"/>
      </w:pPr>
    </w:p>
    <w:p>
      <w:pPr>
        <w:keepNext/>
        <w:spacing w:before="320" w:after="120"/>
      </w:pPr>
      <w:r>
        <w:rPr>
          <w:rFonts w:ascii="맑은 고딕" w:hAnsi="맑은 고딕" w:eastAsia="맑은 고딕" w:cs="맑은 고딕"/>
          <w:b/>
          <w:color w:val="1E293B"/>
          <w:sz w:val="26"/>
        </w:rPr>
        <w:t>공통 캔버스 엔진 및 처리 파이프라인</w:t>
      </w:r>
    </w:p>
    <w:p>
      <w:pPr>
        <w:spacing w:before="40" w:after="60" w:line="276" w:lineRule="auto"/>
      </w:pPr>
      <w:r>
        <w:rPr>
          <w:rFonts w:ascii="맑은 고딕" w:hAnsi="맑은 고딕" w:eastAsia="맑은 고딕" w:cs="맑은 고딕"/>
          <w:b/>
          <w:color w:val="334155"/>
          <w:sz w:val="19"/>
        </w:rPr>
        <w:t xml:space="preserve">• 📐1:1 정사각 캔버스 &amp; 제스처 엔진: </w:t>
      </w:r>
      <w:r>
        <w:rPr>
          <w:rFonts w:ascii="맑은 고딕" w:hAnsi="맑은 고딕" w:eastAsia="맑은 고딕" w:cs="맑은 고딕"/>
          <w:b w:val="0"/>
          <w:color w:val="64748B"/>
          <w:sz w:val="18"/>
        </w:rPr>
        <w:t>게시물 상세 피드와 100% 일치하는 정사각(1:1,POST_ASPECT = 1) 비율로 중심부 크롭 캔버스를 제공합니다. 두 손가락 핀치 확대/축소(0.5x~5x), 팬 이동, 더블 탭 시 원위치 복원 제스처를 지원합니다.</w:t>
      </w:r>
    </w:p>
    <w:p>
      <w:pPr>
        <w:spacing w:before="40" w:after="60" w:line="276" w:lineRule="auto"/>
      </w:pPr>
      <w:r>
        <w:rPr>
          <w:rFonts w:ascii="맑은 고딕" w:hAnsi="맑은 고딕" w:eastAsia="맑은 고딕" w:cs="맑은 고딕"/>
          <w:b/>
          <w:color w:val="334155"/>
          <w:sz w:val="19"/>
        </w:rPr>
        <w:t xml:space="preserve">• 👁️실시간 전체화면 미리보기 (Preview): </w:t>
      </w:r>
      <w:r>
        <w:rPr>
          <w:rFonts w:ascii="맑은 고딕" w:hAnsi="맑은 고딕" w:eastAsia="맑은 고딕" w:cs="맑은 고딕"/>
          <w:b w:val="0"/>
          <w:color w:val="64748B"/>
          <w:sz w:val="18"/>
        </w:rPr>
        <w:t>도구바 우측 끝의 '미리보기' 단추 클릭 시 편집 점선, 조작 손잡이, 가이드라인을 숨기고 실제 게시물에 표시될 최종 결과물(살아있는 하이라이트 애니메이션 포함)을 풀스크린 모달로 즉시 확인합니다.</w:t>
      </w:r>
    </w:p>
    <w:p>
      <w:pPr>
        <w:spacing w:before="40" w:after="60" w:line="276" w:lineRule="auto"/>
      </w:pPr>
      <w:r>
        <w:rPr>
          <w:rFonts w:ascii="맑은 고딕" w:hAnsi="맑은 고딕" w:eastAsia="맑은 고딕" w:cs="맑은 고딕"/>
          <w:b/>
          <w:color w:val="334155"/>
          <w:sz w:val="19"/>
        </w:rPr>
        <w:t xml:space="preserve">• ⚡고해상도 SVG 베이킹 &amp; PNG 내보내기: </w:t>
      </w:r>
      <w:r>
        <w:rPr>
          <w:rFonts w:ascii="맑은 고딕" w:hAnsi="맑은 고딕" w:eastAsia="맑은 고딕" w:cs="맑은 고딕"/>
          <w:b w:val="0"/>
          <w:color w:val="64748B"/>
          <w:sz w:val="18"/>
        </w:rPr>
        <w:t>저장(✓) 시 필터, 마스크 아웃, 프레임, 날짜 도장, 캐릭터 스티커, 텍스트(테두리/배경 포함)를 정밀 SVG 레이어로 합성하여 최대 2048px 고해상도 PNG 파일로 렌더링하고 원본 이미지를 교체합니다.</w:t>
      </w:r>
    </w:p>
    <w:p>
      <w:pPr>
        <w:spacing w:before="40" w:after="60" w:line="276" w:lineRule="auto"/>
      </w:pPr>
      <w:r>
        <w:rPr>
          <w:rFonts w:ascii="맑은 고딕" w:hAnsi="맑은 고딕" w:eastAsia="맑은 고딕" w:cs="맑은 고딕"/>
          <w:b/>
          <w:color w:val="334155"/>
          <w:sz w:val="19"/>
        </w:rPr>
        <w:t xml:space="preserve">• ⌨️스마트 키보드 반응형 리프트 UI: </w:t>
      </w:r>
      <w:r>
        <w:rPr>
          <w:rFonts w:ascii="맑은 고딕" w:hAnsi="맑은 고딕" w:eastAsia="맑은 고딕" w:cs="맑은 고딕"/>
          <w:b w:val="0"/>
          <w:color w:val="64748B"/>
          <w:sz w:val="18"/>
        </w:rPr>
        <w:t>도구 칸(190pt 고정 높이) 내부의 텍스트/도장 입력 시 가상 키보드가 올라오면 캔버스 크기를 왜곡하지 않고 창 전체를 부드럽게 위로 밀어올려(liftStyle) 입력 필드의 시인성을 완벽히 보장합니다.</w:t>
      </w:r>
    </w:p>
    <w:sectPr w:rsidR="00FC693F" w:rsidRPr="0006063C" w:rsidSect="00034616">
      <w:pgSz w:w="11909" w:h="16834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